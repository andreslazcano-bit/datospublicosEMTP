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0076" w14:textId="1A010C02" w:rsidR="005D02AE" w:rsidRPr="00232592" w:rsidRDefault="00F6570A" w:rsidP="00232592">
      <w:pPr>
        <w:pStyle w:val="Ttulo"/>
      </w:pPr>
      <w:r w:rsidRPr="00232592">
        <w:t>prueba</w:t>
      </w:r>
    </w:p>
    <w:sectPr w:rsidR="005D02AE" w:rsidRPr="00232592" w:rsidSect="00ED68A7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DE6D" w14:textId="77777777" w:rsidR="00FC6DB0" w:rsidRDefault="00FC6DB0" w:rsidP="003A1ED0">
      <w:pPr>
        <w:spacing w:after="0" w:line="240" w:lineRule="auto"/>
      </w:pPr>
      <w:r>
        <w:separator/>
      </w:r>
    </w:p>
  </w:endnote>
  <w:endnote w:type="continuationSeparator" w:id="0">
    <w:p w14:paraId="0B44DB18" w14:textId="77777777" w:rsidR="00FC6DB0" w:rsidRDefault="00FC6DB0" w:rsidP="003A1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bCL">
    <w:panose1 w:val="020B0604020202020204"/>
    <w:charset w:val="4D"/>
    <w:family w:val="auto"/>
    <w:notTrueType/>
    <w:pitch w:val="variable"/>
    <w:sig w:usb0="8000002F" w:usb1="4000005B" w:usb2="00000000" w:usb3="00000000" w:csb0="00000111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99720080"/>
      <w:docPartObj>
        <w:docPartGallery w:val="Page Numbers (Bottom of Page)"/>
        <w:docPartUnique/>
      </w:docPartObj>
    </w:sdtPr>
    <w:sdtContent>
      <w:p w14:paraId="6C81ECB2" w14:textId="08F9F0E4" w:rsidR="00906621" w:rsidRDefault="00906621" w:rsidP="00723FA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D2FCEF1" w14:textId="77777777" w:rsidR="00906621" w:rsidRDefault="00906621" w:rsidP="0090662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996773656"/>
      <w:docPartObj>
        <w:docPartGallery w:val="Page Numbers (Bottom of Page)"/>
        <w:docPartUnique/>
      </w:docPartObj>
    </w:sdtPr>
    <w:sdtContent>
      <w:p w14:paraId="5EC3C0DB" w14:textId="21FC22A8" w:rsidR="00906621" w:rsidRDefault="00906621" w:rsidP="00723FA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576A64C" w14:textId="77777777" w:rsidR="00906621" w:rsidRDefault="00906621" w:rsidP="0090662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F192C" w14:textId="77777777" w:rsidR="00FC6DB0" w:rsidRDefault="00FC6DB0" w:rsidP="003A1ED0">
      <w:pPr>
        <w:spacing w:after="0" w:line="240" w:lineRule="auto"/>
      </w:pPr>
      <w:r>
        <w:separator/>
      </w:r>
    </w:p>
  </w:footnote>
  <w:footnote w:type="continuationSeparator" w:id="0">
    <w:p w14:paraId="19500BB4" w14:textId="77777777" w:rsidR="00FC6DB0" w:rsidRDefault="00FC6DB0" w:rsidP="003A1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76"/>
      <w:gridCol w:w="3944"/>
    </w:tblGrid>
    <w:tr w:rsidR="00260FA1" w14:paraId="669B848F" w14:textId="77777777" w:rsidTr="0016138E">
      <w:tc>
        <w:tcPr>
          <w:tcW w:w="1386" w:type="dxa"/>
        </w:tcPr>
        <w:p w14:paraId="51794E7F" w14:textId="77777777" w:rsidR="00412692" w:rsidRDefault="00412692" w:rsidP="00412692">
          <w:pPr>
            <w:pStyle w:val="Encabezado"/>
          </w:pPr>
          <w:r>
            <w:rPr>
              <w:noProof/>
            </w:rPr>
            <w:drawing>
              <wp:inline distT="0" distB="0" distL="0" distR="0" wp14:anchorId="773945FA" wp14:editId="386A49FC">
                <wp:extent cx="2895600" cy="11049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t="30702" b="3114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96503" cy="110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34" w:type="dxa"/>
        </w:tcPr>
        <w:p w14:paraId="35C54204" w14:textId="77777777" w:rsidR="00412692" w:rsidRDefault="00412692" w:rsidP="00412692">
          <w:pPr>
            <w:pStyle w:val="Encabezado"/>
            <w:rPr>
              <w:b/>
              <w:sz w:val="18"/>
              <w:szCs w:val="18"/>
            </w:rPr>
          </w:pPr>
        </w:p>
        <w:p w14:paraId="6B827229" w14:textId="77777777" w:rsidR="00412692" w:rsidRDefault="00412692" w:rsidP="00412692">
          <w:pPr>
            <w:pStyle w:val="Encabezado"/>
            <w:rPr>
              <w:b/>
              <w:sz w:val="18"/>
              <w:szCs w:val="18"/>
            </w:rPr>
          </w:pPr>
        </w:p>
        <w:p w14:paraId="06627F84" w14:textId="77777777" w:rsidR="00412692" w:rsidRPr="005A09F1" w:rsidRDefault="00412692" w:rsidP="00412692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Secretaría Ejecutiva de Educación Media Técnico Profesional</w:t>
          </w:r>
        </w:p>
        <w:p w14:paraId="0BC29EBB" w14:textId="77777777" w:rsidR="00412692" w:rsidRPr="005A09F1" w:rsidRDefault="00412692" w:rsidP="00412692">
          <w:pPr>
            <w:pStyle w:val="Encabezado"/>
            <w:rPr>
              <w:sz w:val="18"/>
              <w:szCs w:val="18"/>
            </w:rPr>
          </w:pPr>
          <w:r>
            <w:rPr>
              <w:sz w:val="18"/>
              <w:szCs w:val="18"/>
            </w:rPr>
            <w:t>Subsecretaría de Educación</w:t>
          </w:r>
        </w:p>
        <w:p w14:paraId="4450331E" w14:textId="77777777" w:rsidR="00412692" w:rsidRDefault="00412692" w:rsidP="00412692">
          <w:pPr>
            <w:pStyle w:val="Encabezado"/>
          </w:pPr>
          <w:r w:rsidRPr="005A09F1">
            <w:rPr>
              <w:sz w:val="18"/>
              <w:szCs w:val="18"/>
            </w:rPr>
            <w:t>Ministerio de Educación</w:t>
          </w:r>
        </w:p>
        <w:p w14:paraId="53C5CECE" w14:textId="77777777" w:rsidR="00412692" w:rsidRDefault="00412692" w:rsidP="00412692">
          <w:pPr>
            <w:pStyle w:val="Encabezado"/>
          </w:pPr>
        </w:p>
      </w:tc>
    </w:tr>
  </w:tbl>
  <w:p w14:paraId="16C0F885" w14:textId="73CE6EB0" w:rsidR="003A1ED0" w:rsidRDefault="003A1E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F01AFB"/>
    <w:multiLevelType w:val="multilevel"/>
    <w:tmpl w:val="88465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57271">
    <w:abstractNumId w:val="8"/>
  </w:num>
  <w:num w:numId="2" w16cid:durableId="1746143376">
    <w:abstractNumId w:val="6"/>
  </w:num>
  <w:num w:numId="3" w16cid:durableId="2141266766">
    <w:abstractNumId w:val="5"/>
  </w:num>
  <w:num w:numId="4" w16cid:durableId="1360281086">
    <w:abstractNumId w:val="4"/>
  </w:num>
  <w:num w:numId="5" w16cid:durableId="1860773087">
    <w:abstractNumId w:val="7"/>
  </w:num>
  <w:num w:numId="6" w16cid:durableId="1055620092">
    <w:abstractNumId w:val="3"/>
  </w:num>
  <w:num w:numId="7" w16cid:durableId="69474120">
    <w:abstractNumId w:val="2"/>
  </w:num>
  <w:num w:numId="8" w16cid:durableId="1817141727">
    <w:abstractNumId w:val="1"/>
  </w:num>
  <w:num w:numId="9" w16cid:durableId="1166095641">
    <w:abstractNumId w:val="0"/>
  </w:num>
  <w:num w:numId="10" w16cid:durableId="282077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23"/>
    <w:rsid w:val="00103DA7"/>
    <w:rsid w:val="001069AE"/>
    <w:rsid w:val="0015074B"/>
    <w:rsid w:val="001A67AA"/>
    <w:rsid w:val="00206C3C"/>
    <w:rsid w:val="00232592"/>
    <w:rsid w:val="00237C73"/>
    <w:rsid w:val="0025102F"/>
    <w:rsid w:val="00260FA1"/>
    <w:rsid w:val="0029639D"/>
    <w:rsid w:val="002B03C9"/>
    <w:rsid w:val="002F63CA"/>
    <w:rsid w:val="00326F90"/>
    <w:rsid w:val="003A1ED0"/>
    <w:rsid w:val="003C31EB"/>
    <w:rsid w:val="003F4093"/>
    <w:rsid w:val="00403FEE"/>
    <w:rsid w:val="00412692"/>
    <w:rsid w:val="00435937"/>
    <w:rsid w:val="00476814"/>
    <w:rsid w:val="00483D96"/>
    <w:rsid w:val="004B2910"/>
    <w:rsid w:val="0053224E"/>
    <w:rsid w:val="0053662B"/>
    <w:rsid w:val="005D02AE"/>
    <w:rsid w:val="00610C06"/>
    <w:rsid w:val="00655E14"/>
    <w:rsid w:val="006B329E"/>
    <w:rsid w:val="00766229"/>
    <w:rsid w:val="007F3935"/>
    <w:rsid w:val="00863F2C"/>
    <w:rsid w:val="00906621"/>
    <w:rsid w:val="0092394B"/>
    <w:rsid w:val="00924BE5"/>
    <w:rsid w:val="009A4562"/>
    <w:rsid w:val="009C09F3"/>
    <w:rsid w:val="009D0BB4"/>
    <w:rsid w:val="00A23AFE"/>
    <w:rsid w:val="00A36E82"/>
    <w:rsid w:val="00A821B7"/>
    <w:rsid w:val="00A83B94"/>
    <w:rsid w:val="00AA1D8D"/>
    <w:rsid w:val="00AA73C3"/>
    <w:rsid w:val="00B47730"/>
    <w:rsid w:val="00C7416B"/>
    <w:rsid w:val="00CB0664"/>
    <w:rsid w:val="00CB1346"/>
    <w:rsid w:val="00CB215D"/>
    <w:rsid w:val="00DD03D5"/>
    <w:rsid w:val="00DE4728"/>
    <w:rsid w:val="00E142D1"/>
    <w:rsid w:val="00EA446B"/>
    <w:rsid w:val="00ED68A7"/>
    <w:rsid w:val="00F0341B"/>
    <w:rsid w:val="00F30C54"/>
    <w:rsid w:val="00F6570A"/>
    <w:rsid w:val="00F97C9B"/>
    <w:rsid w:val="00FC693F"/>
    <w:rsid w:val="00FC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B3D54"/>
  <w14:defaultImageDpi w14:val="300"/>
  <w15:docId w15:val="{67DA4F9C-DB82-DA46-9ED5-81EB4456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AFE"/>
    <w:pPr>
      <w:jc w:val="both"/>
    </w:pPr>
    <w:rPr>
      <w:rFonts w:ascii="Aptos" w:hAnsi="Aptos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23AFE"/>
    <w:pPr>
      <w:keepNext/>
      <w:keepLines/>
      <w:spacing w:before="600" w:after="120"/>
      <w:outlineLvl w:val="0"/>
    </w:pPr>
    <w:rPr>
      <w:rFonts w:eastAsiaTheme="majorEastAsia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7C7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62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1ED0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A23AFE"/>
    <w:pPr>
      <w:spacing w:after="0" w:line="240" w:lineRule="auto"/>
    </w:pPr>
    <w:rPr>
      <w:rFonts w:ascii="Aptos" w:hAnsi="Aptos"/>
    </w:rPr>
  </w:style>
  <w:style w:type="character" w:customStyle="1" w:styleId="Ttulo1Car">
    <w:name w:val="Título 1 Car"/>
    <w:basedOn w:val="Fuentedeprrafopredeter"/>
    <w:link w:val="Ttulo1"/>
    <w:uiPriority w:val="9"/>
    <w:rsid w:val="00A23AFE"/>
    <w:rPr>
      <w:rFonts w:ascii="Aptos" w:eastAsiaTheme="majorEastAsia" w:hAnsi="Aptos" w:cstheme="majorBidi"/>
      <w:b/>
      <w:bCs/>
      <w:color w:val="365F91" w:themeColor="accent1" w:themeShade="BF"/>
      <w:sz w:val="24"/>
      <w:szCs w:val="28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37C73"/>
    <w:rPr>
      <w:rFonts w:ascii="gobCL" w:eastAsiaTheme="majorEastAsia" w:hAnsi="gobCL" w:cstheme="majorBidi"/>
      <w:b/>
      <w:bCs/>
      <w:color w:val="4F81BD" w:themeColor="accent1"/>
      <w:sz w:val="24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3662B"/>
    <w:rPr>
      <w:rFonts w:ascii="Aptos" w:eastAsiaTheme="majorEastAsia" w:hAnsi="Aptos" w:cstheme="majorBidi"/>
      <w:b/>
      <w:bCs/>
      <w:color w:val="000000" w:themeColor="text1"/>
      <w:sz w:val="24"/>
      <w:lang w:val="es-ES_tradnl"/>
    </w:rPr>
  </w:style>
  <w:style w:type="paragraph" w:styleId="Ttulo">
    <w:name w:val="Title"/>
    <w:aliases w:val="Title"/>
    <w:link w:val="TtuloCar"/>
    <w:uiPriority w:val="10"/>
    <w:qFormat/>
    <w:rsid w:val="00A23AFE"/>
    <w:pPr>
      <w:pBdr>
        <w:bottom w:val="single" w:sz="8" w:space="4" w:color="4F81BD" w:themeColor="accent1"/>
      </w:pBdr>
      <w:spacing w:before="120" w:after="420" w:line="360" w:lineRule="auto"/>
      <w:contextualSpacing/>
      <w:jc w:val="center"/>
    </w:pPr>
    <w:rPr>
      <w:rFonts w:ascii="Aptos" w:eastAsiaTheme="majorEastAsia" w:hAnsi="Aptos" w:cstheme="majorBidi"/>
      <w:b/>
      <w:color w:val="17365D" w:themeColor="text2" w:themeShade="BF"/>
      <w:spacing w:val="5"/>
      <w:kern w:val="28"/>
      <w:sz w:val="28"/>
      <w:szCs w:val="52"/>
      <w:lang w:val="es-ES_tradnl"/>
    </w:rPr>
  </w:style>
  <w:style w:type="character" w:customStyle="1" w:styleId="TtuloCar">
    <w:name w:val="Título Car"/>
    <w:aliases w:val="Title Car"/>
    <w:basedOn w:val="Fuentedeprrafopredeter"/>
    <w:link w:val="Ttulo"/>
    <w:uiPriority w:val="10"/>
    <w:rsid w:val="00A23AFE"/>
    <w:rPr>
      <w:rFonts w:ascii="Aptos" w:eastAsiaTheme="majorEastAsia" w:hAnsi="Aptos" w:cstheme="majorBidi"/>
      <w:b/>
      <w:color w:val="17365D" w:themeColor="text2" w:themeShade="BF"/>
      <w:spacing w:val="5"/>
      <w:kern w:val="28"/>
      <w:sz w:val="28"/>
      <w:szCs w:val="52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AF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23AFE"/>
    <w:rPr>
      <w:rFonts w:ascii="Aptos" w:eastAsiaTheme="majorEastAsia" w:hAnsi="Aptos" w:cstheme="majorBidi"/>
      <w:i/>
      <w:iCs/>
      <w:color w:val="4F81BD" w:themeColor="accent1"/>
      <w:spacing w:val="15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3A1ED0"/>
    <w:rPr>
      <w:rFonts w:ascii="gobCL" w:eastAsiaTheme="majorEastAsia" w:hAnsi="gobCL" w:cstheme="majorBidi"/>
      <w:bCs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A23A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s-CL" w:eastAsia="es-MX"/>
    </w:rPr>
  </w:style>
  <w:style w:type="character" w:customStyle="1" w:styleId="s1">
    <w:name w:val="s1"/>
    <w:basedOn w:val="Fuentedeprrafopredeter"/>
    <w:rsid w:val="00A23AFE"/>
    <w:rPr>
      <w:rFonts w:ascii="Aptos" w:hAnsi="Aptos"/>
    </w:rPr>
  </w:style>
  <w:style w:type="table" w:styleId="Tablanormal2">
    <w:name w:val="Plain Table 2"/>
    <w:basedOn w:val="Tablanormal"/>
    <w:uiPriority w:val="99"/>
    <w:rsid w:val="00924BE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5">
    <w:name w:val="Plain Table 5"/>
    <w:basedOn w:val="Tablanormal"/>
    <w:uiPriority w:val="99"/>
    <w:rsid w:val="00924B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906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Esteban Lazcano Astorga</cp:lastModifiedBy>
  <cp:revision>10</cp:revision>
  <dcterms:created xsi:type="dcterms:W3CDTF">2025-07-23T15:57:00Z</dcterms:created>
  <dcterms:modified xsi:type="dcterms:W3CDTF">2025-08-11T20:32:00Z</dcterms:modified>
  <cp:category/>
</cp:coreProperties>
</file>